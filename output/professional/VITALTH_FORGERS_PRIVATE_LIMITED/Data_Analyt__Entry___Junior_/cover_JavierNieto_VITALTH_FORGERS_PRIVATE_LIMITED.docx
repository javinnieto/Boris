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Kranav Kapur,</w:t>
      </w:r>
    </w:p>
    <w:p/>
    <w:p>
      <w:r>
        <w:t>I am writing to express my interest in the Data Analyst position. As an electronic engineer currently based in Melbourne on a Working Holiday visa, I have spent years tackling complex technical problems that require careful data handling, systems thinking, and a genuine curiosity about how things work behind the scenes. My background in engineering and backend development has given me a strong foundation in Python, structured data processing, and analytical problem-solving, which I am eager to apply to the medical technology and health services sector.</w:t>
      </w:r>
    </w:p>
    <w:p/>
    <w:p>
      <w:r>
        <w:t>Beyond writing code and designing hardware, what truly drives me is the intersection of technology and human impact. Whether I was developing firmware for satellite communication models, coordinating technical teams, or building software architectures, my approach has always centered on turning raw data and chaotic variables into clear, reliable insights that teams can act on. I thrive in multidisciplinary environments where continuous learning is expected, and I am genuinely excited about the possibility of contributing to MedTech innovation that improves lives.</w:t>
      </w:r>
    </w:p>
    <w:p/>
    <w:p>
      <w:r>
        <w:t>I would love to chat about how my analytical mindset and technical background can add value to your team. Thank you for your time and consideration, and I look forward to the possibility of connecting soon.</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