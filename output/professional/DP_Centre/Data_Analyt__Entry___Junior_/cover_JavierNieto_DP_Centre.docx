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Jeet Patel,</w:t>
      </w:r>
    </w:p>
    <w:p/>
    <w:p>
      <w:r>
        <w:t>I am writing to express my interest in the Data Analyst position at DP Centre. As an electronic engineer recently relocated to Melbourne on a Working Holiday Visa, I have spent years turning raw technical data, sensor feeds, and complex system metrics into clear, actionable insights. While my background is deeply rooted in hardware and embedded software, my professional journey has constantly required me to analyze messy operational data, build custom reporting tools, and optimize processes from the ground up.</w:t>
      </w:r>
    </w:p>
    <w:p/>
    <w:p>
      <w:r>
        <w:t>In my recent work coordinating technical teams and developing autonomous robotic systems, I regularly dealt with data acquisition, performance modeling, and structured problem-solving. Beyond engineering, my experience building backend architectures and managing databases has given me a solid foundation in data organization, cleaning, and turning abstract requirements into clear visualizations for different stakeholders. I am naturally analytical, detail-oriented, and genuinely curious about diving into new industries, including the marine and maritime training sector that DP Centre operates within.</w:t>
      </w:r>
    </w:p>
    <w:p/>
    <w:p>
      <w:r>
        <w:t>I am based right here in Melbourne, available for an immediate start, and eager to bring my engineering mindset and structured approach to your team. I would love the opportunity to discuss how my analytical skills and technical adaptability can support your upcoming projects. Thank you for your time and consideration.</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