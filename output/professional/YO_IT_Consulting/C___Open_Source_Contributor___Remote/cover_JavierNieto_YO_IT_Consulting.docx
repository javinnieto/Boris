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Hiring Team,</w:t>
      </w:r>
    </w:p>
    <w:p/>
    <w:p>
      <w:r>
        <w:t>I am writing to express my genuine interest in the C++ Open Source Contributor role. As an electronic engineer currently based in Melbourne on a Working Holiday visa, I have spent years moving fluidly between hardware and software, but writing clean, robust C++ and Python has always been where I feel most at home.</w:t>
      </w:r>
    </w:p>
    <w:p/>
    <w:p>
      <w:r>
        <w:t>Beyond my academic background in embedded systems and robotics, my professional path has given me a solid grasp of complex architectures. Whether I was building backend systems with Django, developing firmware for microcontrollers, or coordinating technical teams to ship AI-driven projects, I have always gravitated toward solving tricky performance bottlenecks and writing code that others can actually read, maintain, and build upon. Contributing to open-source codebases feels like a natural extension of how I already love to work: collaborating with peers, reviewing code rigorously, and constantly refining algorithms to make systems faster and more reliable.</w:t>
      </w:r>
    </w:p>
    <w:p/>
    <w:p>
      <w:r>
        <w:t>I am eager to bring my problem-solving mindset and technical adaptability to your team on a remote basis. I would love the opportunity to discuss how my background aligns with your project goals, and I am available to start immediately. Thank you for your time and consideration.</w:t>
      </w:r>
    </w:p>
    <w:p/>
    <w:p>
      <w:r>
        <w:t>Sincerely,</w:t>
      </w:r>
    </w:p>
    <w:p>
      <w:r>
        <w:t>Javier Nicolas Nieto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